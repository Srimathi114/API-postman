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BDD Practice – Negative Scenarios (Acceptance Criteria)</w:t>
      </w:r>
    </w:p>
    <w:p>
      <w:pPr>
        <w:pStyle w:val="Heading1"/>
      </w:pPr>
      <w:r>
        <w:t>Scenario 1: Invalid Login</w:t>
      </w:r>
    </w:p>
    <w:p>
      <w:pPr>
        <w:pStyle w:val="ListBullet"/>
      </w:pPr>
      <w:r>
        <w:t>User opens the login page</w:t>
      </w:r>
    </w:p>
    <w:p>
      <w:pPr>
        <w:pStyle w:val="ListBullet"/>
      </w:pPr>
      <w:r>
        <w:t>User enters username and password</w:t>
      </w:r>
    </w:p>
    <w:p>
      <w:pPr>
        <w:pStyle w:val="ListBullet"/>
      </w:pPr>
      <w:r>
        <w:t>User clicks on login button</w:t>
      </w:r>
    </w:p>
    <w:p>
      <w:pPr>
        <w:pStyle w:val="ListBullet"/>
      </w:pPr>
      <w:r>
        <w:t>User enters invalid credentials</w:t>
      </w:r>
    </w:p>
    <w:p>
      <w:pPr>
        <w:pStyle w:val="ListBullet"/>
      </w:pPr>
      <w:r>
        <w:t>System displays an error message</w:t>
      </w:r>
    </w:p>
    <w:p>
      <w:pPr>
        <w:pStyle w:val="ListBullet"/>
      </w:pPr>
      <w:r>
        <w:t>User is not redirected to dashboard</w:t>
      </w:r>
    </w:p>
    <w:p>
      <w:pPr>
        <w:pStyle w:val="ListBullet"/>
      </w:pPr>
      <w:r>
        <w:t>User remains on the login page</w:t>
      </w:r>
    </w:p>
    <w:p>
      <w:pPr>
        <w:pStyle w:val="Heading1"/>
      </w:pPr>
      <w:r>
        <w:t>Scenario 2: Empty Fields Validation</w:t>
      </w:r>
    </w:p>
    <w:p>
      <w:pPr>
        <w:pStyle w:val="ListBullet"/>
      </w:pPr>
      <w:r>
        <w:t>User opens the login page</w:t>
      </w:r>
    </w:p>
    <w:p>
      <w:pPr>
        <w:pStyle w:val="ListBullet"/>
      </w:pPr>
      <w:r>
        <w:t>User does not enter username</w:t>
      </w:r>
    </w:p>
    <w:p>
      <w:pPr>
        <w:pStyle w:val="ListBullet"/>
      </w:pPr>
      <w:r>
        <w:t>User does not enter password</w:t>
      </w:r>
    </w:p>
    <w:p>
      <w:pPr>
        <w:pStyle w:val="ListBullet"/>
      </w:pPr>
      <w:r>
        <w:t>User clicks on login button</w:t>
      </w:r>
    </w:p>
    <w:p>
      <w:pPr>
        <w:pStyle w:val="ListBullet"/>
      </w:pPr>
      <w:r>
        <w:t>System validates the input fields</w:t>
      </w:r>
    </w:p>
    <w:p>
      <w:pPr>
        <w:pStyle w:val="ListBullet"/>
      </w:pPr>
      <w:r>
        <w:t>System displays "username is required" message</w:t>
      </w:r>
    </w:p>
    <w:p>
      <w:pPr>
        <w:pStyle w:val="ListBullet"/>
      </w:pPr>
      <w:r>
        <w:t>System displays "password is required" message</w:t>
      </w:r>
    </w:p>
    <w:p>
      <w:pPr>
        <w:pStyle w:val="ListBullet"/>
      </w:pPr>
      <w:r>
        <w:t>User remains on the login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